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TIMETABLE GENERATION PLAN 📅</w:t>
      </w:r>
    </w:p>
    <w:p>
      <w:pPr>
        <w:jc w:val="center"/>
      </w:pPr>
      <w:r>
        <w:rPr>
          <w:i/>
          <w:sz w:val="22"/>
        </w:rPr>
        <w:t>Date: 14-April-2026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Faculty Assignments</w:t>
            </w:r>
          </w:p>
        </w:tc>
        <w:tc>
          <w:tcPr>
            <w:tcW w:type="dxa" w:w="4320"/>
          </w:tcPr>
          <w:p>
            <w:r>
              <w:t>✅ Ready - Assigned to subjects/courses</w:t>
            </w:r>
          </w:p>
        </w:tc>
      </w:tr>
      <w:tr>
        <w:tc>
          <w:tcPr>
            <w:tcW w:type="dxa" w:w="4320"/>
          </w:tcPr>
          <w:p>
            <w:r>
              <w:t>Database Schema</w:t>
            </w:r>
          </w:p>
        </w:tc>
        <w:tc>
          <w:tcPr>
            <w:tcW w:type="dxa" w:w="4320"/>
          </w:tcPr>
          <w:p>
            <w:r>
              <w:t>✅ Ready - TimetableSlot models exist</w:t>
            </w:r>
          </w:p>
        </w:tc>
      </w:tr>
      <w:tr>
        <w:tc>
          <w:tcPr>
            <w:tcW w:type="dxa" w:w="4320"/>
          </w:tcPr>
          <w:p>
            <w:r>
              <w:t>Generation Engine</w:t>
            </w:r>
          </w:p>
        </w:tc>
        <w:tc>
          <w:tcPr>
            <w:tcW w:type="dxa" w:w="4320"/>
          </w:tcPr>
          <w:p>
            <w:r>
              <w:t>⚠️ Partial - Saturday limited to 3 (need 4)</w:t>
            </w:r>
          </w:p>
        </w:tc>
      </w:tr>
      <w:tr>
        <w:tc>
          <w:tcPr>
            <w:tcW w:type="dxa" w:w="4320"/>
          </w:tcPr>
          <w:p>
            <w:r>
              <w:t>Room Management</w:t>
            </w:r>
          </w:p>
        </w:tc>
        <w:tc>
          <w:tcPr>
            <w:tcW w:type="dxa" w:w="4320"/>
          </w:tcPr>
          <w:p>
            <w:r>
              <w:t>✅ Ready - Capacity &amp; types configured</w:t>
            </w:r>
          </w:p>
        </w:tc>
      </w:tr>
      <w:tr>
        <w:tc>
          <w:tcPr>
            <w:tcW w:type="dxa" w:w="4320"/>
          </w:tcPr>
          <w:p>
            <w:r>
              <w:t>Monday-Friday</w:t>
            </w:r>
          </w:p>
        </w:tc>
        <w:tc>
          <w:tcPr>
            <w:tcW w:type="dxa" w:w="4320"/>
          </w:tcPr>
          <w:p>
            <w:r>
              <w:t>✅ Full time slots available</w:t>
            </w:r>
          </w:p>
        </w:tc>
      </w:tr>
    </w:tbl>
    <w:p/>
    <w:p>
      <w:pPr>
        <w:pStyle w:val="Heading1"/>
      </w:pPr>
      <w:r>
        <w:t>📋 REQUIREMENTS</w:t>
      </w:r>
    </w:p>
    <w:p>
      <w:pPr>
        <w:pStyle w:val="ListNumber"/>
      </w:pPr>
      <w:r>
        <w:t>Monday-Friday: FULL time table with complete slot coverage</w:t>
      </w:r>
    </w:p>
    <w:p>
      <w:pPr>
        <w:pStyle w:val="ListNumber"/>
      </w:pPr>
      <w:r>
        <w:t>Saturday: EXACTLY 4 lectures (Current: 3 - needs update)</w:t>
      </w:r>
    </w:p>
    <w:p>
      <w:pPr>
        <w:pStyle w:val="ListNumber"/>
      </w:pPr>
      <w:r>
        <w:t>Faculty already assigned to subjects &amp; courses</w:t>
      </w:r>
    </w:p>
    <w:p>
      <w:pPr>
        <w:pStyle w:val="ListNumber"/>
      </w:pPr>
      <w:r>
        <w:t>No conflicts: Faculty, Room, or Time overlaps</w:t>
      </w:r>
    </w:p>
    <w:p/>
    <w:p>
      <w:pPr>
        <w:pStyle w:val="Heading1"/>
      </w:pPr>
      <w:r>
        <w:t>🎯 BEST ALGORITHM APPROACH</w:t>
      </w:r>
    </w:p>
    <w:p>
      <w:pPr>
        <w:pStyle w:val="Heading2"/>
      </w:pPr>
      <w:r>
        <w:t>5-Phase Greedy Algorithm with Backtracking</w:t>
      </w:r>
    </w:p>
    <w:p>
      <w:pPr>
        <w:pStyle w:val="Heading3"/>
      </w:pPr>
      <w:r>
        <w:t>PHASE 1: Preparation (Data Validation)</w:t>
      </w:r>
    </w:p>
    <w:p>
      <w:pPr>
        <w:pStyle w:val="ListBullet"/>
      </w:pPr>
      <w:r>
        <w:t>Verify all Faculty → Subject mappings</w:t>
      </w:r>
    </w:p>
    <w:p>
      <w:pPr>
        <w:pStyle w:val="ListBullet"/>
      </w:pPr>
      <w:r>
        <w:t>Validate Room availability &amp; capacity</w:t>
      </w:r>
    </w:p>
    <w:p>
      <w:pPr>
        <w:pStyle w:val="ListBullet"/>
      </w:pPr>
      <w:r>
        <w:t>Check TimeSlot configuration for both shifts</w:t>
      </w:r>
    </w:p>
    <w:p>
      <w:pPr>
        <w:pStyle w:val="ListBullet"/>
      </w:pPr>
      <w:r>
        <w:t>Ensure no circular dependencies</w:t>
      </w:r>
    </w:p>
    <w:p>
      <w:pPr>
        <w:pStyle w:val="Heading3"/>
      </w:pPr>
      <w:r>
        <w:t>PHASE 2: Constraint Definition</w:t>
      </w:r>
    </w:p>
    <w:p>
      <w:pPr>
        <w:pStyle w:val="ListBullet"/>
      </w:pPr>
      <w:r>
        <w:t>HARD CONSTRAINTS:</w:t>
      </w:r>
    </w:p>
    <w:p>
      <w:pPr>
        <w:pStyle w:val="ListBullet2"/>
      </w:pPr>
      <w:r>
        <w:t xml:space="preserve">  • Faculty cannot teach multiple classes simultaneously</w:t>
      </w:r>
    </w:p>
    <w:p>
      <w:pPr>
        <w:pStyle w:val="ListBullet2"/>
      </w:pPr>
      <w:r>
        <w:t xml:space="preserve">  • Room cannot have overlapping bookings</w:t>
      </w:r>
    </w:p>
    <w:p>
      <w:pPr>
        <w:pStyle w:val="ListBullet2"/>
      </w:pPr>
      <w:r>
        <w:t xml:space="preserve">  • Teacher max_lectures_per_day must be respected</w:t>
      </w:r>
    </w:p>
    <w:p>
      <w:pPr>
        <w:pStyle w:val="ListBullet2"/>
      </w:pPr>
      <w:r>
        <w:t xml:space="preserve">  • Campus branch consistency (Kherva ≠ Ahmedabad)</w:t>
      </w:r>
    </w:p>
    <w:p>
      <w:pPr>
        <w:pStyle w:val="ListBullet"/>
      </w:pPr>
    </w:p>
    <w:p>
      <w:pPr>
        <w:pStyle w:val="ListBullet"/>
      </w:pPr>
      <w:r>
        <w:t>SOFT CONSTRAINTS:</w:t>
      </w:r>
    </w:p>
    <w:p>
      <w:pPr>
        <w:pStyle w:val="ListBullet2"/>
      </w:pPr>
      <w:r>
        <w:t xml:space="preserve">  • Faculty working_shift preference</w:t>
      </w:r>
    </w:p>
    <w:p>
      <w:pPr>
        <w:pStyle w:val="ListBullet2"/>
      </w:pPr>
      <w:r>
        <w:t xml:space="preserve">  • Subject teaching preference (Theory/Practical)</w:t>
      </w:r>
    </w:p>
    <w:p>
      <w:pPr>
        <w:pStyle w:val="ListBullet2"/>
      </w:pPr>
      <w:r>
        <w:t xml:space="preserve">  • Student load balancing</w:t>
      </w:r>
    </w:p>
    <w:p>
      <w:pPr>
        <w:pStyle w:val="Heading3"/>
      </w:pPr>
      <w:r>
        <w:t>PHASE 3: Slot Generation</w:t>
      </w:r>
    </w:p>
    <w:p>
      <w:pPr>
        <w:pStyle w:val="ListBullet"/>
      </w:pPr>
      <w:r>
        <w:t>WEEKDAY (Monday-Friday):</w:t>
      </w:r>
    </w:p>
    <w:p>
      <w:pPr>
        <w:pStyle w:val="ListBullet2"/>
      </w:pPr>
      <w:r>
        <w:t xml:space="preserve">  • MORNING: 8:00-12:55 (5 hours × multiple slots)</w:t>
      </w:r>
    </w:p>
    <w:p>
      <w:pPr>
        <w:pStyle w:val="ListBullet2"/>
      </w:pPr>
      <w:r>
        <w:t xml:space="preserve">  • NOON: 12:00-18:10 (6 hours × multiple slots)</w:t>
      </w:r>
    </w:p>
    <w:p>
      <w:pPr>
        <w:pStyle w:val="ListBullet2"/>
      </w:pPr>
      <w:r>
        <w:t xml:space="preserve">  • Distribute subjects evenly across days</w:t>
      </w:r>
    </w:p>
    <w:p>
      <w:pPr>
        <w:pStyle w:val="ListBullet"/>
      </w:pPr>
    </w:p>
    <w:p>
      <w:pPr>
        <w:pStyle w:val="ListBullet"/>
      </w:pPr>
      <w:r>
        <w:t>SATURDAY:</w:t>
      </w:r>
    </w:p>
    <w:p>
      <w:pPr>
        <w:pStyle w:val="ListBullet2"/>
      </w:pPr>
      <w:r>
        <w:t xml:space="preserve">  • EXACTLY 4 lectures (not 3)</w:t>
      </w:r>
    </w:p>
    <w:p>
      <w:pPr>
        <w:pStyle w:val="ListBullet2"/>
      </w:pPr>
      <w:r>
        <w:t xml:space="preserve">  • Light schedule for specialized subjects</w:t>
      </w:r>
    </w:p>
    <w:p>
      <w:pPr>
        <w:pStyle w:val="Heading3"/>
      </w:pPr>
      <w:r>
        <w:t>PHASE 4: Assignment (Greedy with Backtracking)</w:t>
      </w:r>
    </w:p>
    <w:p>
      <w:pPr>
        <w:pStyle w:val="ListBullet"/>
      </w:pPr>
      <w:r>
        <w:t>For each Subject in each Course:</w:t>
      </w:r>
    </w:p>
    <w:p>
      <w:r>
        <w:t xml:space="preserve">  1. Get assigned Faculty pool</w:t>
      </w:r>
    </w:p>
    <w:p>
      <w:r>
        <w:t xml:space="preserve">  2. For each required Theory/Practical session:</w:t>
      </w:r>
    </w:p>
    <w:p>
      <w:r>
        <w:t xml:space="preserve">     a. Pick optimal Faculty (lowest current load)</w:t>
      </w:r>
    </w:p>
    <w:p>
      <w:r>
        <w:t xml:space="preserve">     b. Find next available time slot (Mon-Fri or Sat)</w:t>
      </w:r>
    </w:p>
    <w:p>
      <w:r>
        <w:t xml:space="preserve">     c. Book suitable Room (by capacity &amp; branch)</w:t>
      </w:r>
    </w:p>
    <w:p>
      <w:r>
        <w:t xml:space="preserve">     d. Record TimetableSlot entry</w:t>
      </w:r>
    </w:p>
    <w:p>
      <w:r>
        <w:t xml:space="preserve">     e. If conflict detected: Try next faculty or time</w:t>
      </w:r>
    </w:p>
    <w:p>
      <w:pPr>
        <w:pStyle w:val="Heading3"/>
      </w:pPr>
      <w:r>
        <w:t>PHASE 5: Optimization</w:t>
      </w:r>
    </w:p>
    <w:p>
      <w:pPr>
        <w:pStyle w:val="ListBullet"/>
      </w:pPr>
      <w:r>
        <w:t>Balance faculty workload evenly</w:t>
      </w:r>
    </w:p>
    <w:p>
      <w:pPr>
        <w:pStyle w:val="ListBullet"/>
      </w:pPr>
      <w:r>
        <w:t>Minimize gaps between consecutive classes</w:t>
      </w:r>
    </w:p>
    <w:p>
      <w:pPr>
        <w:pStyle w:val="ListBullet"/>
      </w:pPr>
      <w:r>
        <w:t>Respect lunch/prayer/tea breaks</w:t>
      </w:r>
    </w:p>
    <w:p>
      <w:pPr>
        <w:pStyle w:val="ListBullet"/>
      </w:pPr>
      <w:r>
        <w:t>Post-process conflict resolution</w:t>
      </w:r>
    </w:p>
    <w:p/>
    <w:p>
      <w:pPr>
        <w:pStyle w:val="Heading1"/>
      </w:pPr>
      <w:r>
        <w:t>📊 DATABASE CONFIGURATION</w:t>
      </w:r>
    </w:p>
    <w:p>
      <w:pPr>
        <w:pStyle w:val="Heading2"/>
      </w:pPr>
      <w:r>
        <w:t>Current TimeSlot Setup</w:t>
      </w:r>
    </w:p>
    <w:p>
      <w:pPr>
        <w:pStyle w:val="ListBullet"/>
      </w:pPr>
      <w:r>
        <w:t>Expected configuration in database:</w:t>
      </w:r>
    </w:p>
    <w:p>
      <w:pPr>
        <w:pStyle w:val="ListBullet2"/>
      </w:pPr>
      <w:r>
        <w:t>Morning Shift: 5 slots (08:00, 08:55, 10:15, 11:10, 12:00)</w:t>
      </w:r>
    </w:p>
    <w:p>
      <w:pPr>
        <w:pStyle w:val="ListBullet2"/>
      </w:pPr>
      <w:r>
        <w:t>Noon Shift: 5 slots (12:00, 13:25, 15:15, 16:30, 17:20)</w:t>
      </w:r>
    </w:p>
    <w:p>
      <w:pPr>
        <w:pStyle w:val="ListBullet2"/>
      </w:pPr>
      <w:r>
        <w:t>Saturday: Need 4 slots (currently limited to 3)</w:t>
      </w:r>
    </w:p>
    <w:p>
      <w:pPr>
        <w:pStyle w:val="Heading2"/>
      </w:pPr>
      <w:r>
        <w:t>Validation Query</w:t>
      </w:r>
    </w:p>
    <w:p>
      <w:r>
        <w:rPr>
          <w:rFonts w:ascii="Courier New" w:hAnsi="Courier New"/>
        </w:rPr>
        <w:t xml:space="preserve">SELECT * FROM time_slots </w:t>
      </w:r>
      <w:r>
        <w:rPr>
          <w:rFonts w:ascii="Courier New" w:hAnsi="Courier New"/>
        </w:rPr>
        <w:t>WHERE campus_branch</w:t>
      </w:r>
      <w:r>
        <w:rPr>
          <w:rFonts w:ascii="Courier New" w:hAnsi="Courier New"/>
        </w:rPr>
        <w:t>='Kherva' AND day_type IS NULL;</w:t>
      </w:r>
    </w:p>
    <w:p/>
    <w:p>
      <w:pPr>
        <w:pStyle w:val="Heading1"/>
      </w:pPr>
      <w:r>
        <w:t>🔧 CRITICAL CONFIGURATION CHANGES</w:t>
      </w:r>
    </w:p>
    <w:p>
      <w:pPr>
        <w:pStyle w:val="Heading2"/>
      </w:pPr>
      <w:r>
        <w:t>Change #1: Update Saturday Slots from 3 to 4</w:t>
      </w:r>
    </w:p>
    <w:p>
      <w:r>
        <w:t>📁 File: Backend/academics/management/commands/generate_timetable.py</w:t>
      </w:r>
    </w:p>
    <w:p>
      <w:r>
        <w:t>📍 Line: 37</w:t>
      </w:r>
    </w:p>
    <w:p>
      <w:r>
        <w:rPr>
          <w:b/>
        </w:rPr>
        <w:t>❌ CURRENT (Wrong):</w:t>
      </w:r>
    </w:p>
    <w:p>
      <w:pPr>
        <w:pStyle w:val="ListBullet"/>
        <w:ind w:left="720"/>
      </w:pPr>
      <w:r>
        <w:t>SATURDAY_SLOT_LIMIT = 3</w:t>
      </w:r>
    </w:p>
    <w:p>
      <w:r>
        <w:rPr>
          <w:b/>
        </w:rPr>
        <w:t>✅ REQUIRED (Correct):</w:t>
      </w:r>
    </w:p>
    <w:p>
      <w:pPr>
        <w:pStyle w:val="ListBullet"/>
        <w:ind w:left="720"/>
      </w:pPr>
      <w:r>
        <w:t>SATURDAY_SLOT_LIMIT = 4</w:t>
      </w:r>
    </w:p>
    <w:p>
      <w:pPr>
        <w:pStyle w:val="Heading2"/>
      </w:pPr>
      <w:r>
        <w:t>Change #2: Verify Monday-Friday Slots</w:t>
      </w:r>
    </w:p>
    <w:p>
      <w:r>
        <w:rPr>
          <w:color w:val="008000"/>
        </w:rPr>
        <w:t>✅ Status: Already configured correctly</w:t>
      </w:r>
    </w:p>
    <w:p>
      <w:pPr>
        <w:pStyle w:val="ListBullet2"/>
      </w:pPr>
      <w:r>
        <w:t>Morning: 5 slots providing full coverage</w:t>
      </w:r>
    </w:p>
    <w:p>
      <w:pPr>
        <w:pStyle w:val="ListBullet2"/>
      </w:pPr>
      <w:r>
        <w:t>Noon: 5 slots providing full coverage</w:t>
      </w:r>
    </w:p>
    <w:p/>
    <w:p>
      <w:pPr>
        <w:pStyle w:val="Heading1"/>
      </w:pPr>
      <w:r>
        <w:t>🚀 STEP-BY-STEP IMPLEMENTATION</w:t>
      </w:r>
    </w:p>
    <w:p>
      <w:pPr>
        <w:pStyle w:val="Heading2"/>
      </w:pPr>
      <w:r>
        <w:t>STEP 1: Update Saturday Configuration</w:t>
      </w:r>
    </w:p>
    <w:p>
      <w:pPr>
        <w:pStyle w:val="ListBullet"/>
      </w:pPr>
      <w:r>
        <w:t>Navigate to: Backend/academics/management/commands/generate_timetable.py</w:t>
      </w:r>
    </w:p>
    <w:p>
      <w:pPr>
        <w:pStyle w:val="ListBullet"/>
      </w:pPr>
      <w:r>
        <w:t>Find line 37: SATURDAY_SLOT_LIMIT = 3</w:t>
      </w:r>
    </w:p>
    <w:p>
      <w:pPr>
        <w:pStyle w:val="ListBullet"/>
      </w:pPr>
      <w:r>
        <w:t>Change to: SATURDAY_SLOT_LIMIT = 4</w:t>
      </w:r>
    </w:p>
    <w:p>
      <w:pPr>
        <w:pStyle w:val="ListBullet"/>
      </w:pPr>
      <w:r>
        <w:t>Save the file</w:t>
      </w:r>
    </w:p>
    <w:p>
      <w:pPr>
        <w:pStyle w:val="Heading2"/>
      </w:pPr>
      <w:r>
        <w:t>STEP 2: Validate Data in Database</w:t>
      </w:r>
    </w:p>
    <w:p>
      <w:pPr>
        <w:pStyle w:val="ListBullet"/>
      </w:pPr>
      <w:r>
        <w:t>Open Django shell: python manage.py shell</w:t>
      </w:r>
    </w:p>
    <w:p>
      <w:pPr>
        <w:pStyle w:val="ListBullet"/>
      </w:pPr>
      <w:r>
        <w:t>Run validation checks:</w:t>
      </w:r>
    </w:p>
    <w:p>
      <w:pPr>
        <w:ind w:left="720"/>
      </w:pPr>
      <w:r>
        <w:t xml:space="preserve">  from academics.models import Course, Subject, TimeSlot</w:t>
      </w:r>
    </w:p>
    <w:p>
      <w:pPr>
        <w:ind w:left="720"/>
      </w:pPr>
      <w:r>
        <w:t xml:space="preserve">  print("Courses:", Course.objects.count())</w:t>
      </w:r>
    </w:p>
    <w:p>
      <w:pPr>
        <w:ind w:left="720"/>
      </w:pPr>
      <w:r>
        <w:t xml:space="preserve">  print("Subjects:", Subject.objects.count())</w:t>
      </w:r>
    </w:p>
    <w:p>
      <w:pPr>
        <w:ind w:left="720"/>
      </w:pPr>
      <w:r>
        <w:t xml:space="preserve">  print("TimeSlots:", TimeSlot.objects.count())</w:t>
      </w:r>
    </w:p>
    <w:p>
      <w:pPr>
        <w:pStyle w:val="Heading2"/>
      </w:pPr>
      <w:r>
        <w:t>STEP 3: Pre-Generation Checklist</w:t>
      </w:r>
    </w:p>
    <w:p>
      <w:pPr>
        <w:pStyle w:val="ListBullet"/>
      </w:pPr>
      <w:r>
        <w:t>☑ All Faculty assigned to subjects</w:t>
      </w:r>
    </w:p>
    <w:p>
      <w:pPr>
        <w:pStyle w:val="ListBullet"/>
      </w:pPr>
      <w:r>
        <w:t>☑ TimeSlot table populated (morning/noon/saturday)</w:t>
      </w:r>
    </w:p>
    <w:p>
      <w:pPr>
        <w:pStyle w:val="ListBullet"/>
      </w:pPr>
      <w:r>
        <w:t>☑ Rooms created with adequate capacity</w:t>
      </w:r>
    </w:p>
    <w:p>
      <w:pPr>
        <w:pStyle w:val="ListBullet"/>
      </w:pPr>
      <w:r>
        <w:t>☑ Course shift properly set (MORNING/NOON)</w:t>
      </w:r>
    </w:p>
    <w:p>
      <w:pPr>
        <w:pStyle w:val="ListBullet"/>
      </w:pPr>
      <w:r>
        <w:t>☑ Saturday config updated (4 lectures)</w:t>
      </w:r>
    </w:p>
    <w:p>
      <w:pPr>
        <w:pStyle w:val="ListBullet"/>
      </w:pPr>
      <w:r>
        <w:t>☑ Database backup taken (recommended)</w:t>
      </w:r>
    </w:p>
    <w:p>
      <w:pPr>
        <w:pStyle w:val="Heading2"/>
      </w:pPr>
      <w:r>
        <w:t>STEP 4: Generate Timetable</w:t>
      </w:r>
    </w:p>
    <w:p>
      <w:pPr>
        <w:pStyle w:val="ListBullet"/>
      </w:pPr>
      <w:r>
        <w:t>Option A - Django Command:</w:t>
      </w:r>
    </w:p>
    <w:p>
      <w:pPr>
        <w:ind w:left="720"/>
      </w:pPr>
      <w:r>
        <w:t xml:space="preserve">  cd Backend</w:t>
      </w:r>
    </w:p>
    <w:p>
      <w:pPr>
        <w:ind w:left="720"/>
      </w:pPr>
      <w:r>
        <w:t xml:space="preserve">  python manage.py generate_timetable</w:t>
      </w:r>
    </w:p>
    <w:p>
      <w:pPr>
        <w:pStyle w:val="ListBullet"/>
      </w:pPr>
    </w:p>
    <w:p>
      <w:pPr>
        <w:pStyle w:val="ListBullet"/>
      </w:pPr>
      <w:r>
        <w:t>Option B - Via API (requires admin authentication):</w:t>
      </w:r>
    </w:p>
    <w:p>
      <w:pPr>
        <w:ind w:left="720"/>
      </w:pPr>
      <w:r>
        <w:t xml:space="preserve">  POST /academics/admin/timetable/generate-complete/</w:t>
      </w:r>
    </w:p>
    <w:p>
      <w:pPr>
        <w:pStyle w:val="Heading2"/>
      </w:pPr>
      <w:r>
        <w:t>STEP 5: Verify Results</w:t>
      </w:r>
    </w:p>
    <w:p>
      <w:pPr>
        <w:pStyle w:val="ListBullet"/>
      </w:pPr>
      <w:r>
        <w:t>Check generation status:</w:t>
      </w:r>
    </w:p>
    <w:p>
      <w:pPr>
        <w:ind w:left="720"/>
      </w:pPr>
      <w:r>
        <w:t xml:space="preserve">  GET /academics/admin/timetable/stats/</w:t>
      </w:r>
    </w:p>
    <w:p>
      <w:pPr>
        <w:pStyle w:val="ListBullet"/>
      </w:pPr>
    </w:p>
    <w:p>
      <w:pPr>
        <w:pStyle w:val="ListBullet"/>
      </w:pPr>
      <w:r>
        <w:t>View all timetable slots:</w:t>
      </w:r>
    </w:p>
    <w:p>
      <w:pPr>
        <w:ind w:left="720"/>
      </w:pPr>
      <w:r>
        <w:t xml:space="preserve">  GET /academics/timetable/</w:t>
      </w:r>
    </w:p>
    <w:p>
      <w:pPr>
        <w:pStyle w:val="ListBullet"/>
      </w:pPr>
    </w:p>
    <w:p>
      <w:pPr>
        <w:pStyle w:val="ListBullet"/>
      </w:pPr>
      <w:r>
        <w:t>Verify Saturday has 4 lectures per course</w:t>
      </w:r>
    </w:p>
    <w:p>
      <w:pPr>
        <w:pStyle w:val="ListBullet"/>
      </w:pPr>
      <w:r>
        <w:t>Verify Monday-Friday has full coverage</w:t>
      </w:r>
    </w:p>
    <w:p/>
    <w:p>
      <w:pPr>
        <w:pStyle w:val="Heading1"/>
      </w:pPr>
      <w:r>
        <w:t>⚡ POST-GENERATION ADJUSTMENTS</w:t>
      </w:r>
    </w:p>
    <w:p>
      <w:r>
        <w:t>After successful generation, you can make manual adjustments:</w:t>
      </w:r>
    </w:p>
    <w:p>
      <w:pPr>
        <w:pStyle w:val="ListBullet"/>
      </w:pPr>
      <w:r>
        <w:t>Lock specific slots to prevent regeneration: is_locked=True</w:t>
      </w:r>
    </w:p>
    <w:p>
      <w:pPr>
        <w:pStyle w:val="ListBullet"/>
      </w:pPr>
      <w:r>
        <w:t>Edit faculty/room assignments for exceptional cases</w:t>
      </w:r>
    </w:p>
    <w:p>
      <w:pPr>
        <w:pStyle w:val="ListBullet"/>
      </w:pPr>
      <w:r>
        <w:t>Add manual slots for special lectures or replacement sessions</w:t>
      </w:r>
    </w:p>
    <w:p>
      <w:pPr>
        <w:pStyle w:val="ListBullet"/>
      </w:pPr>
      <w:r>
        <w:t>Generate detailed conflict reports</w:t>
      </w:r>
    </w:p>
    <w:p>
      <w:pPr>
        <w:pStyle w:val="ListBullet"/>
      </w:pPr>
      <w:r>
        <w:t>Export timetable to Excel/PDF format for printing</w:t>
      </w:r>
    </w:p>
    <w:p/>
    <w:p>
      <w:pPr>
        <w:pStyle w:val="Heading1"/>
      </w:pPr>
      <w:r>
        <w:t>📅 EXPECTED TIMETABLE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 Slot</w:t>
            </w:r>
          </w:p>
        </w:tc>
        <w:tc>
          <w:tcPr>
            <w:tcW w:type="dxa" w:w="2880"/>
          </w:tcPr>
          <w:p>
            <w:r>
              <w:t>Morning Shift</w:t>
            </w:r>
          </w:p>
        </w:tc>
        <w:tc>
          <w:tcPr>
            <w:tcW w:type="dxa" w:w="2880"/>
          </w:tcPr>
          <w:p>
            <w:r>
              <w:t>Noon Shift</w:t>
            </w:r>
          </w:p>
        </w:tc>
      </w:tr>
      <w:tr>
        <w:tc>
          <w:tcPr>
            <w:tcW w:type="dxa" w:w="2880"/>
          </w:tcPr>
          <w:p>
            <w:r>
              <w:t>08:00 - 08:55</w:t>
            </w:r>
          </w:p>
        </w:tc>
        <w:tc>
          <w:tcPr>
            <w:tcW w:type="dxa" w:w="2880"/>
          </w:tcPr>
          <w:p>
            <w:r>
              <w:t>Slot 1</w:t>
            </w:r>
          </w:p>
        </w:tc>
        <w:tc>
          <w:tcPr>
            <w:tcW w:type="dxa" w:w="2880"/>
          </w:tcPr>
          <w:p>
            <w:r>
              <w:t>Slot 1</w:t>
            </w:r>
          </w:p>
        </w:tc>
      </w:tr>
      <w:tr>
        <w:tc>
          <w:tcPr>
            <w:tcW w:type="dxa" w:w="2880"/>
          </w:tcPr>
          <w:p>
            <w:r>
              <w:t>08:55 - 09:40</w:t>
            </w:r>
          </w:p>
        </w:tc>
        <w:tc>
          <w:tcPr>
            <w:tcW w:type="dxa" w:w="2880"/>
          </w:tcPr>
          <w:p>
            <w:r>
              <w:t>Slot 2</w:t>
            </w:r>
          </w:p>
        </w:tc>
        <w:tc>
          <w:tcPr>
            <w:tcW w:type="dxa" w:w="2880"/>
          </w:tcPr>
          <w:p>
            <w:r>
              <w:t>Slot 2</w:t>
            </w:r>
          </w:p>
        </w:tc>
      </w:tr>
      <w:tr>
        <w:tc>
          <w:tcPr>
            <w:tcW w:type="dxa" w:w="2880"/>
          </w:tcPr>
          <w:p>
            <w:r>
              <w:t>10:15 - 11:10</w:t>
            </w:r>
          </w:p>
        </w:tc>
        <w:tc>
          <w:tcPr>
            <w:tcW w:type="dxa" w:w="2880"/>
          </w:tcPr>
          <w:p>
            <w:r>
              <w:t>Slot 3</w:t>
            </w:r>
          </w:p>
        </w:tc>
        <w:tc>
          <w:tcPr>
            <w:tcW w:type="dxa" w:w="2880"/>
          </w:tcPr>
          <w:p>
            <w:r>
              <w:t>Slot 3</w:t>
            </w:r>
          </w:p>
        </w:tc>
      </w:tr>
      <w:tr>
        <w:tc>
          <w:tcPr>
            <w:tcW w:type="dxa" w:w="2880"/>
          </w:tcPr>
          <w:p>
            <w:r>
              <w:t>11:10 - 12:00</w:t>
            </w:r>
          </w:p>
        </w:tc>
        <w:tc>
          <w:tcPr>
            <w:tcW w:type="dxa" w:w="2880"/>
          </w:tcPr>
          <w:p>
            <w:r>
              <w:t>Slot 4</w:t>
            </w:r>
          </w:p>
        </w:tc>
        <w:tc>
          <w:tcPr>
            <w:tcW w:type="dxa" w:w="2880"/>
          </w:tcPr>
          <w:p>
            <w:r>
              <w:t>Slot 4</w:t>
            </w:r>
          </w:p>
        </w:tc>
      </w:tr>
      <w:tr>
        <w:tc>
          <w:tcPr>
            <w:tcW w:type="dxa" w:w="2880"/>
          </w:tcPr>
          <w:p>
            <w:r>
              <w:t>12:00 - 12:55</w:t>
            </w:r>
          </w:p>
        </w:tc>
        <w:tc>
          <w:tcPr>
            <w:tcW w:type="dxa" w:w="2880"/>
          </w:tcPr>
          <w:p>
            <w:r>
              <w:t>Slot 5</w:t>
            </w:r>
          </w:p>
        </w:tc>
        <w:tc>
          <w:tcPr>
            <w:tcW w:type="dxa" w:w="2880"/>
          </w:tcPr>
          <w:p>
            <w:r>
              <w:t>Slot 5</w:t>
            </w:r>
          </w:p>
        </w:tc>
      </w:tr>
    </w:tbl>
    <w:p>
      <w:pPr>
        <w:pStyle w:val="ListBullet"/>
      </w:pPr>
      <w:r>
        <w:t>Monday to Friday: Each slot has Subject+Faculty+Room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Saturday Lecture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Lecture 1</w:t>
            </w:r>
          </w:p>
        </w:tc>
        <w:tc>
          <w:tcPr>
            <w:tcW w:type="dxa" w:w="4320"/>
          </w:tcPr>
          <w:p>
            <w:r>
              <w:t>60 minutes</w:t>
            </w:r>
          </w:p>
        </w:tc>
      </w:tr>
      <w:tr>
        <w:tc>
          <w:tcPr>
            <w:tcW w:type="dxa" w:w="4320"/>
          </w:tcPr>
          <w:p>
            <w:r>
              <w:t>Lecture 2</w:t>
            </w:r>
          </w:p>
        </w:tc>
        <w:tc>
          <w:tcPr>
            <w:tcW w:type="dxa" w:w="4320"/>
          </w:tcPr>
          <w:p>
            <w:r>
              <w:t>60 minutes</w:t>
            </w:r>
          </w:p>
        </w:tc>
      </w:tr>
      <w:tr>
        <w:tc>
          <w:tcPr>
            <w:tcW w:type="dxa" w:w="4320"/>
          </w:tcPr>
          <w:p>
            <w:r>
              <w:t>Lecture 3</w:t>
            </w:r>
          </w:p>
        </w:tc>
        <w:tc>
          <w:tcPr>
            <w:tcW w:type="dxa" w:w="4320"/>
          </w:tcPr>
          <w:p>
            <w:r>
              <w:t>60 minutes</w:t>
            </w:r>
          </w:p>
        </w:tc>
      </w:tr>
      <w:tr>
        <w:tc>
          <w:tcPr>
            <w:tcW w:type="dxa" w:w="4320"/>
          </w:tcPr>
          <w:p>
            <w:r>
              <w:t>Lecture 4</w:t>
            </w:r>
          </w:p>
        </w:tc>
        <w:tc>
          <w:tcPr>
            <w:tcW w:type="dxa" w:w="4320"/>
          </w:tcPr>
          <w:p>
            <w:r>
              <w:t>60 minutes</w:t>
            </w:r>
          </w:p>
        </w:tc>
      </w:tr>
    </w:tbl>
    <w:p>
      <w:pPr>
        <w:pStyle w:val="ListBullet"/>
      </w:pPr>
      <w:r>
        <w:t>Saturday: 4 lectures for selected subjects</w:t>
      </w:r>
    </w:p>
    <w:p/>
    <w:p>
      <w:pPr>
        <w:pStyle w:val="Heading1"/>
      </w:pPr>
      <w:r>
        <w:t>❓ TROUBLESHOOTING</w:t>
      </w:r>
    </w:p>
    <w:p>
      <w:pPr>
        <w:pStyle w:val="Heading2"/>
      </w:pPr>
      <w:r>
        <w:t>Problem: Saturday still showing 3 lectures</w:t>
      </w:r>
    </w:p>
    <w:p>
      <w:pPr>
        <w:pStyle w:val="ListBullet"/>
      </w:pPr>
      <w:r>
        <w:t>✓ Check that SATURDAY_SLOT_LIMIT = 4 was updated</w:t>
      </w:r>
    </w:p>
    <w:p>
      <w:pPr>
        <w:pStyle w:val="ListBullet"/>
      </w:pPr>
      <w:r>
        <w:t>✓ Clear existing timetable slots before regenerating</w:t>
      </w:r>
    </w:p>
    <w:p>
      <w:pPr>
        <w:pStyle w:val="ListBullet"/>
      </w:pPr>
      <w:r>
        <w:t>✓ Restart Django server after code changes</w:t>
      </w:r>
    </w:p>
    <w:p>
      <w:pPr>
        <w:pStyle w:val="Heading2"/>
      </w:pPr>
      <w:r>
        <w:t>Problem: Faculty conflicts detected</w:t>
      </w:r>
    </w:p>
    <w:p>
      <w:pPr>
        <w:pStyle w:val="ListBullet"/>
      </w:pPr>
      <w:r>
        <w:t>✓ Verify faculty working_shift matches course shift</w:t>
      </w:r>
    </w:p>
    <w:p>
      <w:pPr>
        <w:pStyle w:val="ListBullet"/>
      </w:pPr>
      <w:r>
        <w:t>✓ Check max_lectures_per_day is set correctly</w:t>
      </w:r>
    </w:p>
    <w:p>
      <w:pPr>
        <w:pStyle w:val="ListBullet"/>
      </w:pPr>
      <w:r>
        <w:t>✓ Ensure adequate faculty pool for subject coverage</w:t>
      </w:r>
    </w:p>
    <w:p>
      <w:pPr>
        <w:pStyle w:val="Heading2"/>
      </w:pPr>
      <w:r>
        <w:t>Problem: Room booking conflicts</w:t>
      </w:r>
    </w:p>
    <w:p>
      <w:pPr>
        <w:pStyle w:val="ListBullet"/>
      </w:pPr>
      <w:r>
        <w:t>✓ Verify all rooms have is_available=True</w:t>
      </w:r>
    </w:p>
    <w:p>
      <w:pPr>
        <w:pStyle w:val="ListBullet"/>
      </w:pPr>
      <w:r>
        <w:t>✓ Check room capacity &gt;= student enrollment</w:t>
      </w:r>
    </w:p>
    <w:p>
      <w:pPr>
        <w:pStyle w:val="ListBullet"/>
      </w:pPr>
      <w:r>
        <w:t>✓ Ensure campus_branch consistency</w:t>
      </w:r>
    </w:p>
    <w:p>
      <w:pPr>
        <w:pStyle w:val="Heading2"/>
      </w:pPr>
      <w:r>
        <w:t>Problem: Generation takes too long</w:t>
      </w:r>
    </w:p>
    <w:p>
      <w:pPr>
        <w:pStyle w:val="ListBullet"/>
      </w:pPr>
      <w:r>
        <w:t>✓ Reduce number of courses in test run</w:t>
      </w:r>
    </w:p>
    <w:p>
      <w:pPr>
        <w:pStyle w:val="ListBullet"/>
      </w:pPr>
      <w:r>
        <w:t>✓ Check database indexes on timetable tables</w:t>
      </w:r>
    </w:p>
    <w:p>
      <w:pPr>
        <w:pStyle w:val="ListBullet"/>
      </w:pPr>
      <w:r>
        <w:t>✓ Verify no circular dependencies in data</w:t>
      </w:r>
    </w:p>
    <w:p/>
    <w:p>
      <w:pPr>
        <w:pStyle w:val="Heading1"/>
      </w:pPr>
      <w:r>
        <w:t>📁 KEY FILES REFERENCE</w:t>
      </w:r>
    </w:p>
    <w:p>
      <w:pPr>
        <w:pStyle w:val="ListBullet"/>
      </w:pPr>
      <w:r>
        <w:t>Generation Engine: Backend/academics/management/commands/generate_timetable.py</w:t>
      </w:r>
    </w:p>
    <w:p>
      <w:pPr>
        <w:pStyle w:val="ListBullet"/>
      </w:pPr>
      <w:r>
        <w:t>Models: Backend/academics/models.py (TimetableSlot, Course, Subject)</w:t>
      </w:r>
    </w:p>
    <w:p>
      <w:pPr>
        <w:pStyle w:val="ListBullet"/>
      </w:pPr>
      <w:r>
        <w:t>Views/APIs: Backend/academics/views.py (admin_generate_timetable)</w:t>
      </w:r>
    </w:p>
    <w:p>
      <w:pPr>
        <w:pStyle w:val="ListBullet"/>
      </w:pPr>
      <w:r>
        <w:t>URLs: Backend/academics/urls.py</w:t>
      </w:r>
    </w:p>
    <w:p>
      <w:pPr>
        <w:pStyle w:val="ListBullet"/>
      </w:pPr>
      <w:r>
        <w:t>Serializers: Backend/academics/serializers.py (TimetableSlotSerializer)</w:t>
      </w:r>
    </w:p>
    <w:p/>
    <w:p>
      <w:pPr>
        <w:pStyle w:val="Heading1"/>
      </w:pPr>
      <w:r>
        <w:t>⚙️ QUICK COMMAND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Generate Timetable</w:t>
            </w:r>
          </w:p>
        </w:tc>
        <w:tc>
          <w:tcPr>
            <w:tcW w:type="dxa" w:w="4320"/>
          </w:tcPr>
          <w:p>
            <w:r>
              <w:t>python manage.py generate_timetable</w:t>
            </w:r>
          </w:p>
        </w:tc>
      </w:tr>
      <w:tr>
        <w:tc>
          <w:tcPr>
            <w:tcW w:type="dxa" w:w="4320"/>
          </w:tcPr>
          <w:p>
            <w:r>
              <w:t>Check Stats</w:t>
            </w:r>
          </w:p>
        </w:tc>
        <w:tc>
          <w:tcPr>
            <w:tcW w:type="dxa" w:w="4320"/>
          </w:tcPr>
          <w:p>
            <w:r>
              <w:t>GET /academics/admin/timetable/stats/</w:t>
            </w:r>
          </w:p>
        </w:tc>
      </w:tr>
      <w:tr>
        <w:tc>
          <w:tcPr>
            <w:tcW w:type="dxa" w:w="4320"/>
          </w:tcPr>
          <w:p>
            <w:r>
              <w:t>View All Slots</w:t>
            </w:r>
          </w:p>
        </w:tc>
        <w:tc>
          <w:tcPr>
            <w:tcW w:type="dxa" w:w="4320"/>
          </w:tcPr>
          <w:p>
            <w:r>
              <w:t>GET /academics/timetable/</w:t>
            </w:r>
          </w:p>
        </w:tc>
      </w:tr>
      <w:tr>
        <w:tc>
          <w:tcPr>
            <w:tcW w:type="dxa" w:w="4320"/>
          </w:tcPr>
          <w:p>
            <w:r>
              <w:t>Clear Timetable</w:t>
            </w:r>
          </w:p>
        </w:tc>
        <w:tc>
          <w:tcPr>
            <w:tcW w:type="dxa" w:w="4320"/>
          </w:tcPr>
          <w:p>
            <w:r>
              <w:t>GET /academics/admin/timetable/clear/</w:t>
            </w:r>
          </w:p>
        </w:tc>
      </w:tr>
      <w:tr>
        <w:tc>
          <w:tcPr>
            <w:tcW w:type="dxa" w:w="4320"/>
          </w:tcPr>
          <w:p>
            <w:r>
              <w:t>Export to PDF</w:t>
            </w:r>
          </w:p>
        </w:tc>
        <w:tc>
          <w:tcPr>
            <w:tcW w:type="dxa" w:w="4320"/>
          </w:tcPr>
          <w:p>
            <w:r>
              <w:t>GET /academics/admin/timetable/pdf/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Generated by Timetable Generation System | AMPICS Academic 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
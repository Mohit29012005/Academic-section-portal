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EXAM PAPER &amp; ASSIGNMENT GENERATOR</w:t>
      </w:r>
    </w:p>
    <w:p>
      <w:pPr>
        <w:pStyle w:val="Heading2"/>
        <w:jc w:val="center"/>
      </w:pPr>
      <w:r>
        <w:t>System Analysis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AI Powered Exam Paper Generator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Backend/AI_Powered_Exam_Paper_Generator/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14-April-2026</w:t>
            </w:r>
          </w:p>
        </w:tc>
      </w:tr>
      <w:tr>
        <w:tc>
          <w:tcPr>
            <w:tcW w:type="dxa" w:w="4320"/>
          </w:tcPr>
          <w:p>
            <w:r>
              <w:t>Report Type</w:t>
            </w:r>
          </w:p>
        </w:tc>
        <w:tc>
          <w:tcPr>
            <w:tcW w:type="dxa" w:w="4320"/>
          </w:tcPr>
          <w:p>
            <w:r>
              <w:t>Database Schema + Process Flow Analysis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System Overview</w:t>
      </w:r>
    </w:p>
    <w:p>
      <w:pPr>
        <w:pStyle w:val="ListBullet"/>
      </w:pPr>
      <w:r>
        <w:t>3. Entity Relationship Diagram (ER Diagram)</w:t>
      </w:r>
    </w:p>
    <w:p>
      <w:pPr>
        <w:pStyle w:val="ListBullet"/>
      </w:pPr>
      <w:r>
        <w:t>4. Level 1 Data Flow Diagram (DFD)</w:t>
      </w:r>
    </w:p>
    <w:p>
      <w:pPr>
        <w:pStyle w:val="ListBullet"/>
      </w:pPr>
      <w:r>
        <w:t>5. Database Schema Details</w:t>
      </w:r>
    </w:p>
    <w:p>
      <w:pPr>
        <w:pStyle w:val="ListBullet"/>
      </w:pPr>
      <w:r>
        <w:t>6. Process Descriptions</w:t>
      </w:r>
    </w:p>
    <w:p>
      <w:pPr>
        <w:pStyle w:val="ListBullet"/>
      </w:pPr>
      <w:r>
        <w:t>7. Key Features &amp; Algorithms</w:t>
      </w:r>
    </w:p>
    <w:p>
      <w:pPr>
        <w:pStyle w:val="ListBullet"/>
      </w:pPr>
      <w:r>
        <w:t>8. API Endpoints</w:t>
      </w:r>
    </w:p>
    <w:p>
      <w:pPr>
        <w:pStyle w:val="ListBullet"/>
      </w:pPr>
      <w:r>
        <w:t>9. Technical Stack</w:t>
      </w:r>
    </w:p>
    <w:p>
      <w:pPr>
        <w:pStyle w:val="ListBullet"/>
      </w:pPr>
      <w:r>
        <w:t>10. Code Architecture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Purpose</w:t>
      </w:r>
    </w:p>
    <w:p>
      <w:r>
        <w:t>The Exam Paper &amp; Assignment Generator is an intelligent system that automatically generates exam papers using historical question data (PYQ - Previous Year Questions). It employs frequency-based ranking algorithms to select the most relevant questions and formats them into professional university-standard PDF documents.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Automated question selection from PYQ database</w:t>
      </w:r>
    </w:p>
    <w:p>
      <w:pPr>
        <w:pStyle w:val="ListBullet"/>
      </w:pPr>
      <w:r>
        <w:t>Frequency-based ranking algorithm (by repetition, time span)</w:t>
      </w:r>
    </w:p>
    <w:p>
      <w:pPr>
        <w:pStyle w:val="ListBullet"/>
      </w:pPr>
      <w:r>
        <w:t>Support for Internal (30 marks) and External (60 marks) exams</w:t>
      </w:r>
    </w:p>
    <w:p>
      <w:pPr>
        <w:pStyle w:val="ListBullet"/>
      </w:pPr>
      <w:r>
        <w:t>Professional PDF generation in Ganpat University format</w:t>
      </w:r>
    </w:p>
    <w:p>
      <w:pPr>
        <w:pStyle w:val="ListBullet"/>
      </w:pPr>
      <w:r>
        <w:t>Complete paper history tracking in database</w:t>
      </w:r>
    </w:p>
    <w:p>
      <w:pPr>
        <w:pStyle w:val="ListBullet"/>
      </w:pPr>
      <w:r>
        <w:t>Question variation generation for insufficient data</w:t>
      </w:r>
    </w:p>
    <w:p>
      <w:pPr>
        <w:pStyle w:val="ListBullet"/>
      </w:pPr>
      <w:r>
        <w:t>Multi-semester and multi-subject support</w:t>
      </w:r>
    </w:p>
    <w:p>
      <w:pPr>
        <w:pStyle w:val="Heading2"/>
      </w:pPr>
      <w:r>
        <w:t>System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Faculty (paper generation), Students (paper download)</w:t>
            </w:r>
          </w:p>
        </w:tc>
      </w:tr>
      <w:tr>
        <w:tc>
          <w:tcPr>
            <w:tcW w:type="dxa" w:w="4320"/>
          </w:tcPr>
          <w:p>
            <w:r>
              <w:t>Semesters</w:t>
            </w:r>
          </w:p>
        </w:tc>
        <w:tc>
          <w:tcPr>
            <w:tcW w:type="dxa" w:w="4320"/>
          </w:tcPr>
          <w:p>
            <w:r>
              <w:t>1-6 (configurable)</w:t>
            </w:r>
          </w:p>
        </w:tc>
      </w:tr>
      <w:tr>
        <w:tc>
          <w:tcPr>
            <w:tcW w:type="dxa" w:w="4320"/>
          </w:tcPr>
          <w:p>
            <w:r>
              <w:t>Exam Types</w:t>
            </w:r>
          </w:p>
        </w:tc>
        <w:tc>
          <w:tcPr>
            <w:tcW w:type="dxa" w:w="4320"/>
          </w:tcPr>
          <w:p>
            <w:r>
              <w:t>Internal (30 marks), External (60 marks)</w:t>
            </w:r>
          </w:p>
        </w:tc>
      </w:tr>
      <w:tr>
        <w:tc>
          <w:tcPr>
            <w:tcW w:type="dxa" w:w="4320"/>
          </w:tcPr>
          <w:p>
            <w:r>
              <w:t>Data Source</w:t>
            </w:r>
          </w:p>
        </w:tc>
        <w:tc>
          <w:tcPr>
            <w:tcW w:type="dxa" w:w="4320"/>
          </w:tcPr>
          <w:p>
            <w:r>
              <w:t>PYQ data (Previous Year Questions from CSV/JSON)</w:t>
            </w:r>
          </w:p>
        </w:tc>
      </w:tr>
    </w:tbl>
    <w:p>
      <w:r>
        <w:br w:type="page"/>
      </w:r>
    </w:p>
    <w:p>
      <w:pPr>
        <w:pStyle w:val="Heading1"/>
      </w:pPr>
      <w:r>
        <w:t>2. SYSTEM OVERVIEW</w:t>
      </w:r>
    </w:p>
    <w:p>
      <w:pPr>
        <w:pStyle w:val="Heading2"/>
      </w:pPr>
      <w:r>
        <w:t>Architecture Overview</w:t>
      </w:r>
    </w:p>
    <w:p>
      <w:r>
        <w:t>The system operates through 5 main processes:</w:t>
        <w:br/>
        <w:br/>
        <w:t>1. Faculty selects semester &amp; subject</w:t>
        <w:br/>
        <w:t>2. System retrieves ranked questions from PYQ database</w:t>
        <w:br/>
        <w:t>3. Questions selected based on exam type and distribution</w:t>
        <w:br/>
        <w:t>4. PDF formatted in university standard layout</w:t>
        <w:br/>
        <w:t>5. Paper saved to database and delivered to user</w:t>
      </w:r>
    </w:p>
    <w:p>
      <w:pPr>
        <w:pStyle w:val="Heading2"/>
      </w:pPr>
      <w:r>
        <w:t>Key Input Sources</w:t>
      </w:r>
    </w:p>
    <w:p>
      <w:pPr>
        <w:pStyle w:val="ListBullet2"/>
      </w:pPr>
      <w:r>
        <w:t>PYQ Historical Data: CSV/JSON files with previous year questions</w:t>
      </w:r>
    </w:p>
    <w:p>
      <w:pPr>
        <w:pStyle w:val="ListBullet2"/>
      </w:pPr>
      <w:r>
        <w:t>ExamPaperConfig: Configuration class with semester-subject mappings</w:t>
      </w:r>
    </w:p>
    <w:p>
      <w:pPr>
        <w:pStyle w:val="ListBullet2"/>
      </w:pPr>
      <w:r>
        <w:t>Faculty Request: Semester, subject code, exam type selection</w:t>
      </w:r>
    </w:p>
    <w:p>
      <w:pPr>
        <w:pStyle w:val="ListBullet2"/>
      </w:pPr>
      <w:r>
        <w:t>Question Bank: Templates for variations if insufficient data</w:t>
      </w:r>
    </w:p>
    <w:p>
      <w:pPr>
        <w:pStyle w:val="Heading2"/>
      </w:pPr>
      <w:r>
        <w:t>Key Output</w:t>
      </w:r>
    </w:p>
    <w:p>
      <w:pPr>
        <w:pStyle w:val="ListBullet"/>
      </w:pPr>
      <w:r>
        <w:t>Professional PDF exam paper in Ganpat University format with:</w:t>
        <w:br/>
        <w:t>• University header and branding</w:t>
        <w:br/>
        <w:t>• Subject and course identification</w:t>
        <w:br/>
        <w:t>• Exam instructions</w:t>
        <w:br/>
        <w:t>• Properly formatted questions with marks</w:t>
        <w:br/>
        <w:t>• Time duration and constraints</w:t>
      </w:r>
    </w:p>
    <w:p>
      <w:r>
        <w:br w:type="page"/>
      </w:r>
    </w:p>
    <w:p>
      <w:pPr>
        <w:pStyle w:val="Heading1"/>
      </w:pPr>
      <w:r>
        <w:t>3. ENTITY RELATIONSHIP DIAGRAM (ER DIAGRAM)</w:t>
      </w:r>
    </w:p>
    <w:p>
      <w:r>
        <w:t>The ER Diagram shows the complete database schema with 24 tables organized into 7 categories. The main focus is on exam generation, student results, and course scheduling.</w:t>
      </w:r>
    </w:p>
    <w:p>
      <w:pPr>
        <w:pStyle w:val="Heading2"/>
      </w:pPr>
      <w:r>
        <w:t>ER Diagram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Primary Purpose</w:t>
            </w:r>
          </w:p>
        </w:tc>
        <w:tc>
          <w:tcPr>
            <w:tcW w:type="dxa" w:w="2880"/>
          </w:tcPr>
          <w:p>
            <w:r>
              <w:t>Key Relationships</w:t>
            </w:r>
          </w:p>
        </w:tc>
      </w:tr>
      <w:tr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Degree program definition</w:t>
            </w:r>
          </w:p>
        </w:tc>
        <w:tc>
          <w:tcPr>
            <w:tcW w:type="dxa" w:w="2880"/>
          </w:tcPr>
          <w:p>
            <w:r>
              <w:t>Has SUBJECT, TIMETABLE_SLOT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Course module per semester</w:t>
            </w:r>
          </w:p>
        </w:tc>
        <w:tc>
          <w:tcPr>
            <w:tcW w:type="dxa" w:w="2880"/>
          </w:tcPr>
          <w:p>
            <w:r>
              <w:t>Part of COURSE, Has EXAM, Generates GENERATED_PAPER</w:t>
            </w:r>
          </w:p>
        </w:tc>
      </w:tr>
      <w:tr>
        <w:tc>
          <w:tcPr>
            <w:tcW w:type="dxa" w:w="2880"/>
          </w:tcPr>
          <w:p>
            <w:r>
              <w:t>GENERATED_PAPER</w:t>
            </w:r>
          </w:p>
        </w:tc>
        <w:tc>
          <w:tcPr>
            <w:tcW w:type="dxa" w:w="2880"/>
          </w:tcPr>
          <w:p>
            <w:r>
              <w:t>Core: Generated exam papers</w:t>
            </w:r>
          </w:p>
        </w:tc>
        <w:tc>
          <w:tcPr>
            <w:tcW w:type="dxa" w:w="2880"/>
          </w:tcPr>
          <w:p>
            <w:r>
              <w:t>Belongs to SUBJECT, Contains QUESTION selection</w:t>
            </w:r>
          </w:p>
        </w:tc>
      </w:tr>
      <w:tr>
        <w:tc>
          <w:tcPr>
            <w:tcW w:type="dxa" w:w="2880"/>
          </w:tcPr>
          <w:p>
            <w:r>
              <w:t>EXAM</w:t>
            </w:r>
          </w:p>
        </w:tc>
        <w:tc>
          <w:tcPr>
            <w:tcW w:type="dxa" w:w="2880"/>
          </w:tcPr>
          <w:p>
            <w:r>
              <w:t>Exam configuration</w:t>
            </w:r>
          </w:p>
        </w:tc>
        <w:tc>
          <w:tcPr>
            <w:tcW w:type="dxa" w:w="2880"/>
          </w:tcPr>
          <w:p>
            <w:r>
              <w:t>Created by FACULTY, Belongs to SUBJECT, Contains QUESTION</w:t>
            </w:r>
          </w:p>
        </w:tc>
      </w:tr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Individual exam questions</w:t>
            </w:r>
          </w:p>
        </w:tc>
        <w:tc>
          <w:tcPr>
            <w:tcW w:type="dxa" w:w="2880"/>
          </w:tcPr>
          <w:p>
            <w:r>
              <w:t>Belongs to EXAM, Varies in type (MCQ/Short/Long)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Learner profile</w:t>
            </w:r>
          </w:p>
        </w:tc>
        <w:tc>
          <w:tcPr>
            <w:tcW w:type="dxa" w:w="2880"/>
          </w:tcPr>
          <w:p>
            <w:r>
              <w:t>Takes EXAM, Achieves SEMESTER_RESULT</w:t>
            </w:r>
          </w:p>
        </w:tc>
      </w:tr>
      <w:tr>
        <w:tc>
          <w:tcPr>
            <w:tcW w:type="dxa" w:w="2880"/>
          </w:tcPr>
          <w:p>
            <w:r>
              <w:t>FACULTY</w:t>
            </w:r>
          </w:p>
        </w:tc>
        <w:tc>
          <w:tcPr>
            <w:tcW w:type="dxa" w:w="2880"/>
          </w:tcPr>
          <w:p>
            <w:r>
              <w:t>Instructor profile</w:t>
            </w:r>
          </w:p>
        </w:tc>
        <w:tc>
          <w:tcPr>
            <w:tcW w:type="dxa" w:w="2880"/>
          </w:tcPr>
          <w:p>
            <w:r>
              <w:t>Creates EXAM, Teaches in TIMETABLE_SLOT</w:t>
            </w:r>
          </w:p>
        </w:tc>
      </w:tr>
    </w:tbl>
    <w:p>
      <w:pPr>
        <w:pStyle w:val="Heading2"/>
      </w:pPr>
      <w:r>
        <w:t>Core Paper Generation Path</w:t>
      </w:r>
    </w:p>
    <w:p>
      <w:pPr>
        <w:pStyle w:val="ListBullet"/>
      </w:pPr>
      <w:r>
        <w:t>FACULTY → Creates → EXAM ← Contains ← QUESTION</w:t>
        <w:br/>
        <w:t xml:space="preserve">         ↓</w:t>
        <w:br/>
        <w:t>EXAM belongs to SUBJECT (fk) ← belongs to ← COURSE</w:t>
        <w:br/>
        <w:t xml:space="preserve">         ↓</w:t>
        <w:br/>
        <w:t>GeneratedPaper stores selected QUESTION items in JSON format</w:t>
        <w:br/>
        <w:t>for specific SUBJECT + Semester</w:t>
      </w:r>
    </w:p>
    <w:p>
      <w:pPr>
        <w:pStyle w:val="Heading2"/>
      </w:pPr>
      <w:r>
        <w:t>ER Diagram - Mermaid Code</w:t>
      </w:r>
    </w:p>
    <w:p>
      <w:r>
        <w:rPr>
          <w:i/>
        </w:rPr>
        <w:t>Full ER diagram code available in: ER_DIAGRAM_MERMAID.md</w:t>
      </w:r>
    </w:p>
    <w:p>
      <w:r>
        <w:br w:type="page"/>
      </w:r>
    </w:p>
    <w:p>
      <w:pPr>
        <w:pStyle w:val="Heading1"/>
      </w:pPr>
      <w:r>
        <w:t>4. LEVEL 1 DATA FLOW DIAGRAM (DFD)</w:t>
      </w:r>
    </w:p>
    <w:p>
      <w:r>
        <w:t>The Level 1 DFD illustrates the main process flow showing how data flows through 5 sequential processes from user input to PDF delivery.</w:t>
      </w:r>
    </w:p>
    <w:p>
      <w:pPr>
        <w:pStyle w:val="Heading2"/>
      </w:pPr>
      <w:r>
        <w:t>DFD Processes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Processing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1.0 Select</w:t>
            </w:r>
          </w:p>
        </w:tc>
        <w:tc>
          <w:tcPr>
            <w:tcW w:type="dxa" w:w="2160"/>
          </w:tcPr>
          <w:p>
            <w:r>
              <w:t>Faculty action</w:t>
            </w:r>
          </w:p>
        </w:tc>
        <w:tc>
          <w:tcPr>
            <w:tcW w:type="dxa" w:w="2160"/>
          </w:tcPr>
          <w:p>
            <w:r>
              <w:t>Accept semester &amp; subject</w:t>
            </w:r>
          </w:p>
        </w:tc>
        <w:tc>
          <w:tcPr>
            <w:tcW w:type="dxa" w:w="2160"/>
          </w:tcPr>
          <w:p>
            <w:r>
              <w:t>Parameters</w:t>
            </w:r>
          </w:p>
        </w:tc>
      </w:tr>
      <w:tr>
        <w:tc>
          <w:tcPr>
            <w:tcW w:type="dxa" w:w="2160"/>
          </w:tcPr>
          <w:p>
            <w:r>
              <w:t>2.0 Retrieve</w:t>
            </w:r>
          </w:p>
        </w:tc>
        <w:tc>
          <w:tcPr>
            <w:tcW w:type="dxa" w:w="2160"/>
          </w:tcPr>
          <w:p>
            <w:r>
              <w:t>Sem + Code</w:t>
            </w:r>
          </w:p>
        </w:tc>
        <w:tc>
          <w:tcPr>
            <w:tcW w:type="dxa" w:w="2160"/>
          </w:tcPr>
          <w:p>
            <w:r>
              <w:t>Query PYQ, rank by frequency</w:t>
            </w:r>
          </w:p>
        </w:tc>
        <w:tc>
          <w:tcPr>
            <w:tcW w:type="dxa" w:w="2160"/>
          </w:tcPr>
          <w:p>
            <w:r>
              <w:t>Ranked questions</w:t>
            </w:r>
          </w:p>
        </w:tc>
      </w:tr>
      <w:tr>
        <w:tc>
          <w:tcPr>
            <w:tcW w:type="dxa" w:w="2160"/>
          </w:tcPr>
          <w:p>
            <w:r>
              <w:t>3.0 Select</w:t>
            </w:r>
          </w:p>
        </w:tc>
        <w:tc>
          <w:tcPr>
            <w:tcW w:type="dxa" w:w="2160"/>
          </w:tcPr>
          <w:p>
            <w:r>
              <w:t>Ranked Qs</w:t>
            </w:r>
          </w:p>
        </w:tc>
        <w:tc>
          <w:tcPr>
            <w:tcW w:type="dxa" w:w="2160"/>
          </w:tcPr>
          <w:p>
            <w:r>
              <w:t>Filter by exam type &amp; count</w:t>
            </w:r>
          </w:p>
        </w:tc>
        <w:tc>
          <w:tcPr>
            <w:tcW w:type="dxa" w:w="2160"/>
          </w:tcPr>
          <w:p>
            <w:r>
              <w:t>Selected questions</w:t>
            </w:r>
          </w:p>
        </w:tc>
      </w:tr>
      <w:tr>
        <w:tc>
          <w:tcPr>
            <w:tcW w:type="dxa" w:w="2160"/>
          </w:tcPr>
          <w:p>
            <w:r>
              <w:t>4.0 Generate</w:t>
            </w:r>
          </w:p>
        </w:tc>
        <w:tc>
          <w:tcPr>
            <w:tcW w:type="dxa" w:w="2160"/>
          </w:tcPr>
          <w:p>
            <w:r>
              <w:t>Selected Qs</w:t>
            </w:r>
          </w:p>
        </w:tc>
        <w:tc>
          <w:tcPr>
            <w:tcW w:type="dxa" w:w="2160"/>
          </w:tcPr>
          <w:p>
            <w:r>
              <w:t>Create PDF with formatting</w:t>
            </w:r>
          </w:p>
        </w:tc>
        <w:tc>
          <w:tcPr>
            <w:tcW w:type="dxa" w:w="2160"/>
          </w:tcPr>
          <w:p>
            <w:r>
              <w:t>PDF file</w:t>
            </w:r>
          </w:p>
        </w:tc>
      </w:tr>
      <w:tr>
        <w:tc>
          <w:tcPr>
            <w:tcW w:type="dxa" w:w="2160"/>
          </w:tcPr>
          <w:p>
            <w:r>
              <w:t>5.0 Store</w:t>
            </w:r>
          </w:p>
        </w:tc>
        <w:tc>
          <w:tcPr>
            <w:tcW w:type="dxa" w:w="2160"/>
          </w:tcPr>
          <w:p>
            <w:r>
              <w:t>PDF + Meta</w:t>
            </w:r>
          </w:p>
        </w:tc>
        <w:tc>
          <w:tcPr>
            <w:tcW w:type="dxa" w:w="2160"/>
          </w:tcPr>
          <w:p>
            <w:r>
              <w:t>Save to database</w:t>
            </w:r>
          </w:p>
        </w:tc>
        <w:tc>
          <w:tcPr>
            <w:tcW w:type="dxa" w:w="2160"/>
          </w:tcPr>
          <w:p>
            <w:r>
              <w:t>Stored record</w:t>
            </w:r>
          </w:p>
        </w:tc>
      </w:tr>
    </w:tbl>
    <w:p>
      <w:pPr>
        <w:pStyle w:val="Heading2"/>
      </w:pPr>
      <w:r>
        <w:t>Data Stores in DFD</w:t>
      </w:r>
    </w:p>
    <w:p>
      <w:pPr>
        <w:pStyle w:val="ListBullet"/>
      </w:pPr>
      <w:r>
        <w:t>D1: PYQ Data: Historical question repository with frequency metrics</w:t>
      </w:r>
    </w:p>
    <w:p>
      <w:pPr>
        <w:pStyle w:val="ListBullet"/>
      </w:pPr>
      <w:r>
        <w:t>D2: ExamPaperConfig: Subject code to name mappings per semester</w:t>
      </w:r>
    </w:p>
    <w:p>
      <w:pPr>
        <w:pStyle w:val="ListBullet"/>
      </w:pPr>
      <w:r>
        <w:t>D3: GeneratedPaper: Database table storing all generated papers</w:t>
      </w:r>
    </w:p>
    <w:p>
      <w:pPr>
        <w:pStyle w:val="ListBullet"/>
      </w:pPr>
      <w:r>
        <w:t>D4: Question Bank: Question variation templates for padding</w:t>
      </w:r>
    </w:p>
    <w:p>
      <w:pPr>
        <w:pStyle w:val="Heading2"/>
      </w:pPr>
      <w:r>
        <w:t>DFD - Mermaid Code</w:t>
      </w:r>
    </w:p>
    <w:p>
      <w:r>
        <w:rPr>
          <w:i/>
        </w:rPr>
        <w:t>Full DFD code available in: DFD_LEVEL1_MERMAID.md</w:t>
      </w:r>
    </w:p>
    <w:p>
      <w:r>
        <w:br w:type="page"/>
      </w:r>
    </w:p>
    <w:p>
      <w:pPr>
        <w:pStyle w:val="Heading1"/>
      </w:pPr>
      <w:r>
        <w:t>5. DATABASE SCHEMA DETAILS</w:t>
      </w:r>
    </w:p>
    <w:p>
      <w:pPr>
        <w:pStyle w:val="Heading2"/>
      </w:pPr>
      <w:r>
        <w:t>GeneratedPaper Table (Core)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>
              <w:t>Primary key (auto-increment)</w:t>
            </w:r>
          </w:p>
        </w:tc>
      </w:tr>
      <w:tr>
        <w:tc>
          <w:tcPr>
            <w:tcW w:type="dxa" w:w="2880"/>
          </w:tcPr>
          <w:p>
            <w:r>
              <w:t>semester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Semester number (1-6)</w:t>
            </w:r>
          </w:p>
        </w:tc>
      </w:tr>
      <w:tr>
        <w:tc>
          <w:tcPr>
            <w:tcW w:type="dxa" w:w="2880"/>
          </w:tcPr>
          <w:p>
            <w:r>
              <w:t>subject_code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Subject code (e.g., CS101)</w:t>
            </w:r>
          </w:p>
        </w:tc>
      </w:tr>
      <w:tr>
        <w:tc>
          <w:tcPr>
            <w:tcW w:type="dxa" w:w="2880"/>
          </w:tcPr>
          <w:p>
            <w:r>
              <w:t>subject_name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Subject name (e.g., Data Structures)</w:t>
            </w:r>
          </w:p>
        </w:tc>
      </w:tr>
      <w:tr>
        <w:tc>
          <w:tcPr>
            <w:tcW w:type="dxa" w:w="2880"/>
          </w:tcPr>
          <w:p>
            <w:r>
              <w:t>exam_type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Internal or External</w:t>
            </w:r>
          </w:p>
        </w:tc>
      </w:tr>
      <w:tr>
        <w:tc>
          <w:tcPr>
            <w:tcW w:type="dxa" w:w="2880"/>
          </w:tcPr>
          <w:p>
            <w:r>
              <w:t>total_marks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30 (internal) or 60 (external)</w:t>
            </w:r>
          </w:p>
        </w:tc>
      </w:tr>
      <w:tr>
        <w:tc>
          <w:tcPr>
            <w:tcW w:type="dxa" w:w="2880"/>
          </w:tcPr>
          <w:p>
            <w:r>
              <w:t>paper_data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Complete question structure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Generation timestamp</w:t>
            </w:r>
          </w:p>
        </w:tc>
      </w:tr>
    </w:tbl>
    <w:p>
      <w:pPr>
        <w:pStyle w:val="Heading2"/>
      </w:pPr>
      <w:r>
        <w:t>Question Table (academics app)</w:t>
      </w:r>
    </w:p>
    <w:p>
      <w:r>
        <w:t>Structure: question_id (PK), exam_id (FK), question_text, question_type, marks, options (JSON)</w:t>
        <w:br/>
        <w:t>Types: MCQ, Short Answer, Long Answer</w:t>
      </w:r>
    </w:p>
    <w:p>
      <w:pPr>
        <w:pStyle w:val="Heading2"/>
      </w:pPr>
      <w:r>
        <w:t>Exam Table (academics app)</w:t>
      </w:r>
    </w:p>
    <w:p>
      <w:r>
        <w:t>Structure: exam_id (PK), subject_id (FK), exam_type, date, duration, total_marks, created_by (Faculty FK)</w:t>
        <w:br/>
        <w:t>Exam Types: Mid Term, End Term, Quiz, Assignment, Practical</w:t>
      </w:r>
    </w:p>
    <w:p>
      <w:r>
        <w:br w:type="page"/>
      </w:r>
    </w:p>
    <w:p>
      <w:pPr>
        <w:pStyle w:val="Heading1"/>
      </w:pPr>
      <w:r>
        <w:t>6. PROCESS DESCRIPTIONS</w:t>
      </w:r>
    </w:p>
    <w:p>
      <w:pPr>
        <w:pStyle w:val="Heading2"/>
      </w:pPr>
      <w:r>
        <w:t>Process 1.0: Select Semester &amp; Subject</w:t>
      </w:r>
    </w:p>
    <w:p>
      <w:r>
        <w:t>Faculty selects semester (1-6) and subject code from dropdowns.</w:t>
      </w:r>
    </w:p>
    <w:p>
      <w:r>
        <w:t>API: GET /exam_paper/get_semesters/ and GET /exam_paper/get_subjects/{semester}/</w:t>
      </w:r>
    </w:p>
    <w:p>
      <w:pPr>
        <w:pStyle w:val="Heading2"/>
      </w:pPr>
      <w:r>
        <w:t>Process 2.0: Retrieve &amp; Rank Questions</w:t>
      </w:r>
    </w:p>
    <w:p>
      <w:pPr>
        <w:pStyle w:val="ListBullet"/>
      </w:pPr>
      <w:r>
        <w:t>System queries PYQ data and sorts by:</w:t>
        <w:br/>
        <w:t>• year_count (appeared in more years = higher priority)</w:t>
        <w:br/>
        <w:t>• count (total frequency}</w:t>
        <w:br/>
        <w:t>• freq_score (computed importance)</w:t>
      </w:r>
    </w:p>
    <w:p>
      <w:pPr>
        <w:pStyle w:val="Heading2"/>
      </w:pPr>
      <w:r>
        <w:t>Process 3.0: Question Selection</w:t>
      </w:r>
    </w:p>
    <w:p>
      <w:r>
        <w:t>Algorithm based on exam type:</w:t>
      </w:r>
    </w:p>
    <w:p>
      <w:pPr>
        <w:pStyle w:val="ListBullet"/>
      </w:pPr>
      <w:r>
        <w:t>External (60 marks, 3 hours):</w:t>
        <w:br/>
        <w:t>• Section 1: 9 MCQs</w:t>
        <w:br/>
        <w:t>• Q2A: 2 medium questions</w:t>
        <w:br/>
        <w:t>• Q2B: 2 medium questions</w:t>
        <w:br/>
        <w:t>• Q3: 2 long answer</w:t>
        <w:br/>
        <w:t>• Q4: 3 complex problem-solving</w:t>
        <w:br/>
        <w:t>• Q5: 2 difficult application questions</w:t>
      </w:r>
    </w:p>
    <w:p>
      <w:pPr>
        <w:pStyle w:val="ListBullet"/>
      </w:pPr>
      <w:r>
        <w:t>Internal (30 marks, 1.5 hours):</w:t>
        <w:br/>
        <w:t>• Section 1: 9 MCQs (light assessment)</w:t>
      </w:r>
    </w:p>
    <w:p>
      <w:pPr>
        <w:pStyle w:val="Heading2"/>
      </w:pPr>
      <w:r>
        <w:t>Process 4.0: Generate PDF</w:t>
      </w:r>
    </w:p>
    <w:p>
      <w:pPr>
        <w:pStyle w:val="ListBullet"/>
      </w:pPr>
      <w:r>
        <w:t>Creates professional PDF with:</w:t>
        <w:br/>
        <w:t>• Ganpat University header</w:t>
        <w:br/>
        <w:t>• Course &amp; subject details</w:t>
        <w:br/>
        <w:t>• Standard instructions</w:t>
        <w:br/>
        <w:t>• Formatted questions with marks</w:t>
        <w:br/>
        <w:t>• Time &amp; total marks indication</w:t>
      </w:r>
    </w:p>
    <w:p>
      <w:pPr>
        <w:pStyle w:val="Heading2"/>
      </w:pPr>
      <w:r>
        <w:t>Process 5.0: Store &amp; Deliver</w:t>
      </w:r>
    </w:p>
    <w:p>
      <w:r>
        <w:t>Saves paper record to GeneratedPaper table and delivers PDF to user as download.</w:t>
      </w:r>
    </w:p>
    <w:p>
      <w:r>
        <w:br w:type="page"/>
      </w:r>
    </w:p>
    <w:p>
      <w:pPr>
        <w:pStyle w:val="Heading1"/>
      </w:pPr>
      <w:r>
        <w:t>7. KEY FEATURES &amp; ALGORITHMS</w:t>
      </w:r>
    </w:p>
    <w:p>
      <w:pPr>
        <w:pStyle w:val="Heading2"/>
      </w:pPr>
      <w:r>
        <w:t>1. Intelligent Question Ranking</w:t>
      </w:r>
    </w:p>
    <w:p>
      <w:r>
        <w:t>Questions ranked by historical frequency metrics:</w:t>
        <w:br/>
        <w:t>- How often a question appeared</w:t>
        <w:br/>
        <w:t>- Over how many years it appeared</w:t>
        <w:br/>
        <w:t>- Combined importance score</w:t>
        <w:br/>
        <w:br/>
        <w:t>Most frequently repeated questions get priority for exam papers.</w:t>
      </w:r>
    </w:p>
    <w:p>
      <w:pPr>
        <w:pStyle w:val="Heading2"/>
      </w:pPr>
      <w:r>
        <w:t>2. Question Variation Generation</w:t>
      </w:r>
    </w:p>
    <w:p>
      <w:r>
        <w:t>If insufficient unique questions exist, system generates variations:</w:t>
        <w:br/>
        <w:br/>
        <w:t>Variation templates:</w:t>
        <w:br/>
        <w:t>- "Explain in detail: [base question]"</w:t>
        <w:br/>
        <w:t>- "With suitable example, describe: [base]"</w:t>
        <w:br/>
        <w:t>- "Write short note on: [base]"</w:t>
        <w:br/>
        <w:t>- "Critically analyze: [base]"</w:t>
        <w:br/>
        <w:t>- And 5 more template variations</w:t>
        <w:br/>
        <w:br/>
        <w:t>Ensures papering requirements always met even with limited data.</w:t>
      </w:r>
    </w:p>
    <w:p>
      <w:pPr>
        <w:pStyle w:val="Heading2"/>
      </w:pPr>
      <w:r>
        <w:t>3. Exam-Type Aware Selection</w:t>
      </w:r>
    </w:p>
    <w:p>
      <w:r>
        <w:t>Different algorithms for Internal vs External exams:</w:t>
        <w:br/>
        <w:t>- Internal: Lighter assessment, only MCQs</w:t>
        <w:br/>
        <w:t>- External: Comprehensive coverage with multiple question types</w:t>
        <w:br/>
        <w:t>- Both respect time and marks constraints</w:t>
      </w:r>
    </w:p>
    <w:p>
      <w:pPr>
        <w:pStyle w:val="Heading2"/>
      </w:pPr>
      <w:r>
        <w:t>4. University-Standard PDF Format</w:t>
      </w:r>
    </w:p>
    <w:p>
      <w:r>
        <w:t>Generated PDFs follow exact Ganpat University format:</w:t>
        <w:br/>
        <w:t>- Enrollment number field</w:t>
        <w:br/>
        <w:t>- University branding</w:t>
        <w:br/>
        <w:t>- Course, semester, exam type header</w:t>
        <w:br/>
        <w:t>- Standard instructions</w:t>
        <w:br/>
        <w:t>- Professional typography</w:t>
      </w:r>
    </w:p>
    <w:p>
      <w:pPr>
        <w:pStyle w:val="Heading2"/>
      </w:pPr>
      <w:r>
        <w:t>5. Complete Paper History</w:t>
      </w:r>
    </w:p>
    <w:p>
      <w:r>
        <w:t>Every generated paper stored in database:</w:t>
        <w:br/>
        <w:t>- Timestamp of generation</w:t>
        <w:br/>
        <w:t>- Examination metadata</w:t>
        <w:br/>
        <w:t>- Complete question structure in JSON</w:t>
        <w:br/>
        <w:t>- Enables re-generation and analytics</w:t>
      </w:r>
    </w:p>
    <w:p>
      <w:r>
        <w:br w:type="page"/>
      </w:r>
    </w:p>
    <w:p>
      <w:pPr>
        <w:pStyle w:val="Heading1"/>
      </w:pPr>
      <w:r>
        <w:t>8. API ENDPOINTS</w:t>
      </w:r>
    </w:p>
    <w:p>
      <w:pPr>
        <w:pStyle w:val="ListBullet"/>
      </w:pPr>
      <w:r>
        <w:t>GET /exam_paper/get_semesters/</w:t>
        <w:br/>
        <w:t>→ Returns list of available semesters [1, 2, 3, 4, 5, 6]</w:t>
      </w:r>
    </w:p>
    <w:p>
      <w:pPr>
        <w:pStyle w:val="ListBullet"/>
      </w:pPr>
      <w:r>
        <w:t>GET /exam_paper/get_subjects/{semester}/</w:t>
        <w:br/>
        <w:t>→ Returns subjects for semester: [{code, name}, ...]</w:t>
      </w:r>
    </w:p>
    <w:p>
      <w:pPr>
        <w:pStyle w:val="ListBullet"/>
      </w:pPr>
      <w:r>
        <w:t>POST /exam_paper/generate_paper/</w:t>
        <w:br/>
        <w:t>→ Generates paper: {semester, subject_code, exam_type}</w:t>
      </w:r>
    </w:p>
    <w:p>
      <w:pPr>
        <w:pStyle w:val="ListBullet"/>
      </w:pPr>
      <w:r>
        <w:t>POST /exam_paper/download_pdf/</w:t>
        <w:br/>
        <w:t>→ Creates PDF, saves DB record, returns file</w:t>
      </w:r>
    </w:p>
    <w:p>
      <w:r>
        <w:br w:type="page"/>
      </w:r>
    </w:p>
    <w:p>
      <w:pPr>
        <w:pStyle w:val="Heading1"/>
      </w:pPr>
      <w:r>
        <w:t>9. TECHNICAL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Django 4.x + Django REST Framework</w:t>
            </w:r>
          </w:p>
        </w:tc>
      </w:tr>
      <w:tr>
        <w:tc>
          <w:tcPr>
            <w:tcW w:type="dxa" w:w="4320"/>
          </w:tcPr>
          <w:p>
            <w:r>
              <w:t>PDF Generation</w:t>
            </w:r>
          </w:p>
        </w:tc>
        <w:tc>
          <w:tcPr>
            <w:tcW w:type="dxa" w:w="4320"/>
          </w:tcPr>
          <w:p>
            <w:r>
              <w:t>FPDF library (pure Python)</w:t>
            </w:r>
          </w:p>
        </w:tc>
      </w:tr>
      <w:tr>
        <w:tc>
          <w:tcPr>
            <w:tcW w:type="dxa" w:w="4320"/>
          </w:tcPr>
          <w:p>
            <w:r>
              <w:t>Data Processing</w:t>
            </w:r>
          </w:p>
        </w:tc>
        <w:tc>
          <w:tcPr>
            <w:tcW w:type="dxa" w:w="4320"/>
          </w:tcPr>
          <w:p>
            <w:r>
              <w:t>Frequency ranking algorithm, JSON processing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with JSONField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ExamPaperConfig class (app config)</w:t>
            </w:r>
          </w:p>
        </w:tc>
      </w:tr>
      <w:tr>
        <w:tc>
          <w:tcPr>
            <w:tcW w:type="dxa" w:w="4320"/>
          </w:tcPr>
          <w:p>
            <w:r>
              <w:t>Data Source</w:t>
            </w:r>
          </w:p>
        </w:tc>
        <w:tc>
          <w:tcPr>
            <w:tcW w:type="dxa" w:w="4320"/>
          </w:tcPr>
          <w:p>
            <w:r>
              <w:t>PYQ data (CSV/JSON importable)</w:t>
            </w:r>
          </w:p>
        </w:tc>
      </w:tr>
    </w:tbl>
    <w:p>
      <w:r>
        <w:br w:type="page"/>
      </w:r>
    </w:p>
    <w:p>
      <w:pPr>
        <w:pStyle w:val="Heading1"/>
      </w:pPr>
      <w:r>
        <w:t>10. CODE ARCHITECTURE</w:t>
      </w:r>
    </w:p>
    <w:p>
      <w:pPr>
        <w:pStyle w:val="Heading2"/>
      </w:pPr>
      <w:r>
        <w:t>File Structure</w:t>
      </w:r>
    </w:p>
    <w:p>
      <w:r>
        <w:t>Backend/AI_Powered_Exam_Paper_Generator/</w:t>
        <w:br/>
        <w:t>├── views.py (HTTP endpoints)</w:t>
        <w:br/>
        <w:t>├── utils.py (Question ranking, PDF generation)</w:t>
        <w:br/>
        <w:t>├── models.py (GeneratedPaper table)</w:t>
        <w:br/>
        <w:t>├── urls.py (Route definitions)</w:t>
        <w:br/>
        <w:t>├── apps.py (ExamPaperConfig with question data)</w:t>
        <w:br/>
        <w:t>├── migrations/ (Database schema)</w:t>
        <w:br/>
        <w:t>└── static/</w:t>
        <w:br/>
        <w:t xml:space="preserve">    └── templates/</w:t>
      </w:r>
    </w:p>
    <w:p>
      <w:pPr>
        <w:pStyle w:val="Heading2"/>
      </w:pPr>
      <w:r>
        <w:t>Key Functions</w:t>
      </w:r>
    </w:p>
    <w:p>
      <w:pPr>
        <w:pStyle w:val="ListBullet2"/>
      </w:pPr>
      <w:r>
        <w:t>get_ranked_questions(sem, code)</w:t>
        <w:br/>
        <w:t>→ Retrieves &amp; ranks PYQ questions</w:t>
      </w:r>
    </w:p>
    <w:p>
      <w:pPr>
        <w:pStyle w:val="ListBullet2"/>
      </w:pPr>
      <w:r>
        <w:t>pick_questions(ranked, n, used)</w:t>
        <w:br/>
        <w:t>→ Selects n unique questions, generates variations</w:t>
      </w:r>
    </w:p>
    <w:p>
      <w:pPr>
        <w:pStyle w:val="ListBullet2"/>
      </w:pPr>
      <w:r>
        <w:t>create_pdf(paper)</w:t>
        <w:br/>
        <w:t>→ Generates PDF from question structure</w:t>
      </w:r>
    </w:p>
    <w:p>
      <w:pPr>
        <w:pStyle w:val="ListBullet2"/>
      </w:pPr>
      <w:r>
        <w:t>generate_paper(request)</w:t>
        <w:br/>
        <w:t>→ Main endpoint: orchestrates 1.0-3.0 processes</w:t>
      </w:r>
    </w:p>
    <w:p>
      <w:pPr>
        <w:pStyle w:val="ListBullet2"/>
      </w:pPr>
      <w:r>
        <w:t>download_pdf(request)</w:t>
        <w:br/>
        <w:t>→ Creates PDF and stores in DB (processes 4.0-5.0)</w:t>
      </w:r>
    </w:p>
    <w:p>
      <w:pPr>
        <w:pStyle w:val="Heading2"/>
      </w:pPr>
      <w:r>
        <w:t>Data Flow in Code</w:t>
      </w:r>
    </w:p>
    <w:p>
      <w:r>
        <w:t>1. Faculty POST request to /exam_paper/generate_paper/</w:t>
        <w:br/>
        <w:t>2. generate_paper() calls get_ranked_questions()</w:t>
        <w:br/>
        <w:t>3. get_ranked_questions() loads ExamPaperConfig.clusters</w:t>
        <w:br/>
        <w:t>4. pick_questions() selects based on exam_type</w:t>
        <w:br/>
        <w:t>5. Faculty downloads, triggers download_pdf()</w:t>
        <w:br/>
        <w:t>6. create_pdf() generates FPDF instance</w:t>
        <w:br/>
        <w:t>7. GeneratedPaper record created in database</w:t>
        <w:br/>
        <w:t>8. FileResponse returns PDF to browser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References</w:t>
      </w:r>
    </w:p>
    <w:p>
      <w:pPr>
        <w:pStyle w:val="ListBullet"/>
      </w:pPr>
      <w:r>
        <w:t>Full ER Diagram Mermaid code: ER_DIAGRAM_MERMAID.md</w:t>
      </w:r>
    </w:p>
    <w:p>
      <w:pPr>
        <w:pStyle w:val="ListBullet"/>
      </w:pPr>
      <w:r>
        <w:t>Full DFD Level 1 Mermaid code: DFD_LEVEL1_MERMAID.md</w:t>
      </w:r>
    </w:p>
    <w:p>
      <w:pPr>
        <w:pStyle w:val="ListBullet"/>
      </w:pPr>
      <w:r>
        <w:t>Source code: Backend/AI_Powered_Exam_Paper_Generator/</w:t>
      </w:r>
    </w:p>
    <w:p>
      <w:pPr>
        <w:pStyle w:val="ListBullet"/>
      </w:pPr>
      <w:r>
        <w:t>Database models: Backend/academics/models.py</w:t>
      </w:r>
    </w:p>
    <w:p>
      <w:pPr>
        <w:pStyle w:val="Heading2"/>
      </w:pPr>
      <w:r>
        <w:t>Contact &amp; Support</w:t>
      </w:r>
    </w:p>
    <w:p>
      <w:r>
        <w:t>For questions about this analysis, refer to project documentation or contact the development team.</w:t>
      </w:r>
    </w:p>
    <w:p>
      <w:pPr>
        <w:jc w:val="center"/>
      </w:pPr>
      <w:r>
        <w:rPr>
          <w:i/>
          <w:sz w:val="18"/>
        </w:rPr>
        <w:br/>
        <w:t>============================================================</w:t>
        <w:br/>
      </w:r>
      <w:r>
        <w:t>Generated by System Analysis Tool | AMPICS Academic Module</w:t>
        <w:br/>
      </w:r>
      <w:r>
        <w:t>Report Date: 14-April-2026 at 08:13 PM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